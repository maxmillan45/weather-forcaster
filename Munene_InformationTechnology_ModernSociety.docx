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Information Technology and Its Role in Modern Society</w:t>
      </w:r>
    </w:p>
    <w:p/>
    <w:p>
      <w:r>
        <w:t>Introduction</w:t>
      </w:r>
    </w:p>
    <w:p/>
    <w:p>
      <w:r>
        <w:t>Information technology (IT) refers to the use of computers, software applications, and communication networks to create, store, process, and share information. IT includes hardware such as computers and servers, software such as operating systems and applications, and communication technologies such as the internet and data networks. Information technology has become an essential part of modern society because it enables fast communication, efficient data management, and global connectivity.</w:t>
      </w:r>
    </w:p>
    <w:p/>
    <w:p>
      <w:r>
        <w:t>In modern society, information technology supports nearly every sector, including education, healthcare, business, government, and communication. IT allows individuals and organizations to access and share information quickly and efficiently. The development of information technology has transformed how people work, learn, and communicate. As digital technologies continue to evolve, IT plays an increasingly important role in economic growth, social development, and global connectivity.</w:t>
      </w:r>
    </w:p>
    <w:p/>
    <w:p>
      <w:r>
        <w:t>Components of Information Technology</w:t>
      </w:r>
    </w:p>
    <w:p/>
    <w:p>
      <w:r>
        <w:t>Computers</w:t>
      </w:r>
    </w:p>
    <w:p/>
    <w:p>
      <w:r>
        <w:t>Computers are one of the most important components of information technology. Computers are electronic devices that process data and perform tasks based on programmed instructions. Computers are used in schools, offices, hospitals, and homes for tasks such as data processing, document creation, and communication.</w:t>
      </w:r>
    </w:p>
    <w:p/>
    <w:p>
      <w:r>
        <w:t>Modern computers can perform complex calculations, manage large amounts of data, and support multimedia applications. Computers also support automation in industries, helping organizations improve productivity and reduce manual labor. The development of personal computers made technology more accessible to individuals and small businesses.</w:t>
      </w:r>
    </w:p>
    <w:p/>
    <w:p>
      <w:r>
        <w:t>Computers are also essential in research and innovation. Scientists, engineers, and researchers use computers to conduct experiments, analyze data, and develop new technologies. Without computers, many modern scientific and technological advancements would not be possible.</w:t>
      </w:r>
    </w:p>
    <w:p/>
    <w:p>
      <w:r>
        <w:t>Internet</w:t>
      </w:r>
    </w:p>
    <w:p/>
    <w:p>
      <w:r>
        <w:t>The internet is another key component of information technology. The internet is a global network that connects computers and allows people to share information worldwide. The internet supports communication, online learning, e-commerce, and digital services.</w:t>
      </w:r>
    </w:p>
    <w:p/>
    <w:p>
      <w:r>
        <w:t>The internet has transformed how people access information. Individuals can search for information instantly using search engines and access educational resources, research materials, and digital libraries. The internet also supports social media platforms, email communication, and video conferencing.</w:t>
      </w:r>
    </w:p>
    <w:p/>
    <w:p>
      <w:r>
        <w:t>The growth of the internet has created new opportunities for businesses and education. Online learning platforms allow students to study remotely, while businesses can operate online and reach global markets. The internet has become a critical tool for global communication and economic development.</w:t>
      </w:r>
    </w:p>
    <w:p/>
    <w:p>
      <w:r>
        <w:t>Role in Society</w:t>
      </w:r>
    </w:p>
    <w:p/>
    <w:p>
      <w:r>
        <w:t>Supporting Communication</w:t>
      </w:r>
    </w:p>
    <w:p/>
    <w:p>
      <w:r>
        <w:t>Information technology plays a major role in supporting communication. IT enables people to communicate through email, messaging applications, video calls, and social media platforms. Communication technologies help people stay connected across long distances.</w:t>
      </w:r>
    </w:p>
    <w:p/>
    <w:p>
      <w:r>
        <w:t>Businesses use communication technologies to communicate with customers, partners, and employees. Governments use IT to communicate with citizens and provide public services. IT has made communication faster, cheaper, and more efficient.</w:t>
      </w:r>
    </w:p>
    <w:p/>
    <w:p>
      <w:r>
        <w:t>Communication technology also supports emergency services and disaster response. IT systems help organizations coordinate responses and share important information quickly during emergencies.</w:t>
      </w:r>
    </w:p>
    <w:p/>
    <w:p>
      <w:r>
        <w:t>Improving Access to Information</w:t>
      </w:r>
    </w:p>
    <w:p/>
    <w:p>
      <w:r>
        <w:t>Information technology improves access to information by making digital resources available online. People can access news, educational content, and research materials from anywhere in the world. Digital libraries and online databases help students and researchers access academic information.</w:t>
      </w:r>
    </w:p>
    <w:p/>
    <w:p>
      <w:r>
        <w:t>Access to information supports education and lifelong learning. Individuals can learn new skills using online courses and training programs. Information technology helps reduce information barriers and supports global knowledge sharing.</w:t>
      </w:r>
    </w:p>
    <w:p/>
    <w:p>
      <w:r>
        <w:t>Importance in Development</w:t>
      </w:r>
    </w:p>
    <w:p/>
    <w:p>
      <w:r>
        <w:t>Supporting Education</w:t>
      </w:r>
    </w:p>
    <w:p/>
    <w:p>
      <w:r>
        <w:t>Information technology plays a significant role in supporting education. Schools and universities use IT to support teaching and learning. Educational technologies such as e-learning platforms, digital classrooms, and virtual simulations help improve learning experiences.</w:t>
      </w:r>
    </w:p>
    <w:p/>
    <w:p>
      <w:r>
        <w:t>IT allows students to access educational materials online. Students can use digital textbooks, online lectures, and educational videos to support learning. Information technology also supports distance education, allowing students to study from different locations.</w:t>
      </w:r>
    </w:p>
    <w:p/>
    <w:p>
      <w:r>
        <w:t>Research shows that technology improves student engagement and learning outcomes. Teachers use IT tools to create interactive lessons and monitor student progress. Information technology supports modern education systems and helps prepare students for digital careers.</w:t>
      </w:r>
    </w:p>
    <w:p/>
    <w:p>
      <w:r>
        <w:t>Improving Business Operations</w:t>
      </w:r>
    </w:p>
    <w:p/>
    <w:p>
      <w:r>
        <w:t>Information technology improves business operations by supporting data management, communication, and automation. Businesses use IT systems to manage customer data, track sales, and improve decision-making.</w:t>
      </w:r>
    </w:p>
    <w:p/>
    <w:p>
      <w:r>
        <w:t>IT also supports e-commerce and digital marketing. Businesses can reach customers globally using online platforms. Information technology helps organizations improve productivity, reduce operational costs, and improve customer service.</w:t>
      </w:r>
    </w:p>
    <w:p/>
    <w:p>
      <w:r>
        <w:t>Many organizations use cloud computing and data analytics to improve business performance. Information technology supports innovation and helps businesses remain competitive in global markets.</w:t>
      </w:r>
    </w:p>
    <w:p/>
    <w:p>
      <w:r>
        <w:t>Benefits to Individuals and Organizations</w:t>
      </w:r>
    </w:p>
    <w:p/>
    <w:p>
      <w:r>
        <w:t>Improved Efficiency</w:t>
      </w:r>
    </w:p>
    <w:p/>
    <w:p>
      <w:r>
        <w:t>Information technology improves efficiency by automating tasks and improving data management. IT systems help organizations process data quickly and accurately. Automation reduces manual work and increases productivity.</w:t>
      </w:r>
    </w:p>
    <w:p/>
    <w:p>
      <w:r>
        <w:t>Individuals also benefit from IT efficiency. Technology helps people complete tasks faster, such as online banking, digital communication, and online shopping. Information technology helps improve time management and productivity.</w:t>
      </w:r>
    </w:p>
    <w:p/>
    <w:p>
      <w:r>
        <w:t>Better Communication</w:t>
      </w:r>
    </w:p>
    <w:p/>
    <w:p>
      <w:r>
        <w:t>Information technology improves communication by providing multiple communication channels. Individuals can communicate using email, video calls, and instant messaging. Organizations use IT systems to improve internal and external communication.</w:t>
      </w:r>
    </w:p>
    <w:p/>
    <w:p>
      <w:r>
        <w:t>Improved communication supports teamwork and collaboration. IT allows teams to work remotely and share information easily. Communication technology supports global collaboration and remote work environments.</w:t>
      </w:r>
    </w:p>
    <w:p/>
    <w:p>
      <w:r>
        <w:t>Conclusion</w:t>
      </w:r>
    </w:p>
    <w:p/>
    <w:p>
      <w:r>
        <w:t>Information technology plays a critical role in modern society. It includes computers, software, and communication networks that support information management and sharing. Information technology supports communication, improves access to information, and supports global connectivity.</w:t>
      </w:r>
    </w:p>
    <w:p/>
    <w:p>
      <w:r>
        <w:t>Information technology is important for development because it supports education, improves business operations, and supports economic growth. IT also benefits individuals and organizations by improving efficiency and communication.</w:t>
      </w:r>
    </w:p>
    <w:p/>
    <w:p>
      <w:r>
        <w:t>As technology continues to develop, information technology will remain essential in modern society. IT supports innovation, economic development, and global communication. Understanding information technology helps individuals and organizations adapt to technological changes and benefit from digital transformation.</w:t>
      </w:r>
    </w:p>
    <w:p/>
    <w:p>
      <w:r>
        <w:t>References</w:t>
      </w:r>
    </w:p>
    <w:p/>
    <w:p>
      <w:r>
        <w:t>Laudon, K. C., &amp; Laudon, J. P. (2022). Management information systems: Managing the digital firm (17th ed.). Pearson.</w:t>
      </w:r>
    </w:p>
    <w:p/>
    <w:p>
      <w:r>
        <w:t>Turban, E., Pollard, C., &amp; Wood, G. (2018). Information technology for management: On-demand strategies for performance, growth and sustainability. Wiley.</w:t>
      </w:r>
    </w:p>
    <w:p/>
    <w:p>
      <w:r>
        <w:t>Stair, R., &amp; Reynolds, G. (2020). Principles of information systems (13th ed.). Cengage Learning.</w:t>
      </w:r>
    </w:p>
    <w:p/>
    <w:p>
      <w:r>
        <w:t>Rainer, R. K., &amp; Prince, B. (2021). Introduction to information systems (8th ed.). Wiley.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